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참석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지난주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강남구 회의실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항암제X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참석인원</w:t>
            </w:r>
          </w:p>
        </w:tc>
        <w:tc>
          <w:tcPr>
            <w:tcW w:type="dxa" w:w="2409"/>
          </w:tcPr>
          <w:p>
            <w:r>
              <w:t>15명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시행목적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