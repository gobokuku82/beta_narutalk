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2025-10-03 16:00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테헤란로 123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항암제 베타주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22명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이교수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신의사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