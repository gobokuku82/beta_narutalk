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2024-12-20 14:00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테스트약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20명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