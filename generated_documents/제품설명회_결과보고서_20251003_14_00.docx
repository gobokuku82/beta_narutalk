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불참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마포구 월드컵북로 21 대회의실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항암제 베타주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>
              <w:t>29명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