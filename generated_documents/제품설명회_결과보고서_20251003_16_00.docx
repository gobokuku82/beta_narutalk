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구분</w:t>
              <w:br/>
              <w:t>단일/복수</w:t>
            </w:r>
          </w:p>
        </w:tc>
        <w:tc>
          <w:tcPr>
            <w:tcW w:type="dxa" w:w="2409"/>
          </w:tcPr>
          <w:p>
            <w:r>
              <w:t>단일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PM참석</w:t>
            </w:r>
          </w:p>
        </w:tc>
        <w:tc>
          <w:tcPr>
            <w:tcW w:type="dxa" w:w="2409"/>
          </w:tcPr>
          <w:p>
            <w:r>
              <w:t>참석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일시</w:t>
            </w:r>
          </w:p>
        </w:tc>
        <w:tc>
          <w:tcPr>
            <w:tcW w:type="dxa" w:w="2409"/>
          </w:tcPr>
          <w:p>
            <w:r>
              <w:t>2025-10-03 16:00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장소</w:t>
            </w:r>
          </w:p>
        </w:tc>
        <w:tc>
          <w:tcPr>
            <w:tcW w:type="dxa" w:w="2409"/>
          </w:tcPr>
          <w:p>
            <w:r>
              <w:t>서울 강남구 테헤란로 123 회의실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제품명</w:t>
            </w:r>
          </w:p>
        </w:tc>
        <w:tc>
          <w:tcPr>
            <w:tcW w:type="dxa" w:w="2409"/>
          </w:tcPr>
          <w:p>
            <w:r>
              <w:t>당뇨병치료제 델타캡슐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실제 참석인원</w:t>
            </w:r>
          </w:p>
        </w:tc>
        <w:tc>
          <w:tcPr>
            <w:tcW w:type="dxa" w:w="2409"/>
          </w:tcPr>
          <w:p>
            <w:r>
              <w:t>45명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제품설명회</w:t>
              <w:br/>
              <w:t>시행결과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제품설명회</w:t>
              <w:br/>
              <w:t>주요내용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지급내역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팀명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서명란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의료기관명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서명란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기획팀</w:t>
            </w:r>
          </w:p>
        </w:tc>
        <w:tc>
          <w:tcPr>
            <w:tcW w:type="dxa" w:w="2409"/>
          </w:tcPr>
          <w:p>
            <w:r>
              <w:t>최지연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홍보팀</w:t>
            </w:r>
          </w:p>
        </w:tc>
        <w:tc>
          <w:tcPr>
            <w:tcW w:type="dxa" w:w="2409"/>
          </w:tcPr>
          <w:p>
            <w:r>
              <w:t>한소영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마케팅팀</w:t>
            </w:r>
          </w:p>
        </w:tc>
        <w:tc>
          <w:tcPr>
            <w:tcW w:type="dxa" w:w="2409"/>
          </w:tcPr>
          <w:p>
            <w:r>
              <w:t>윤서준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삼성서울병원</w:t>
            </w:r>
          </w:p>
        </w:tc>
        <w:tc>
          <w:tcPr>
            <w:tcW w:type="dxa" w:w="2409"/>
          </w:tcPr>
          <w:p>
            <w:r>
              <w:t>정약사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아산병원</w:t>
            </w:r>
          </w:p>
        </w:tc>
        <w:tc>
          <w:tcPr>
            <w:tcW w:type="dxa" w:w="2409"/>
          </w:tcPr>
          <w:p>
            <w:r>
              <w:t>윤교수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서울성모병원</w:t>
            </w:r>
          </w:p>
        </w:tc>
        <w:tc>
          <w:tcPr>
            <w:tcW w:type="dxa" w:w="2409"/>
          </w:tcPr>
          <w:p>
            <w:r>
              <w:t>노의사</w:t>
            </w:r>
          </w:p>
        </w:tc>
        <w:tc>
          <w:tcPr>
            <w:tcW w:type="dxa" w:w="2409"/>
          </w:tcPr>
          <w:p>
            <w:r/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