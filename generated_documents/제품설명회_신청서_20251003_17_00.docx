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불참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2025-10-03 17:00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마포구 월드컵북로 21 대회의실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테스트약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38명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홍보팀</w:t>
            </w:r>
          </w:p>
        </w:tc>
        <w:tc>
          <w:tcPr>
            <w:tcW w:type="dxa" w:w="2409"/>
          </w:tcPr>
          <w:p>
            <w:r>
              <w:t>한소영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박민수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영업1팀</w:t>
            </w:r>
          </w:p>
        </w:tc>
        <w:tc>
          <w:tcPr>
            <w:tcW w:type="dxa" w:w="2409"/>
          </w:tcPr>
          <w:p>
            <w:r>
              <w:t>김영희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서울대병원</w:t>
            </w:r>
          </w:p>
        </w:tc>
        <w:tc>
          <w:tcPr>
            <w:tcW w:type="dxa" w:w="2409"/>
          </w:tcPr>
          <w:p>
            <w:r>
              <w:t>이교수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신의사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윤교수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