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구분</w:t>
              <w:br/>
              <w:t>단일/복수</w:t>
            </w:r>
          </w:p>
        </w:tc>
        <w:tc>
          <w:tcPr>
            <w:tcW w:type="dxa" w:w="2409"/>
          </w:tcPr>
          <w:p>
            <w:r>
              <w:t>단일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PM참석</w:t>
            </w:r>
          </w:p>
        </w:tc>
        <w:tc>
          <w:tcPr>
            <w:tcW w:type="dxa" w:w="2409"/>
          </w:tcPr>
          <w:p>
            <w:r>
              <w:t>불참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일시</w:t>
            </w:r>
          </w:p>
        </w:tc>
        <w:tc>
          <w:tcPr>
            <w:tcW w:type="dxa" w:w="2409"/>
          </w:tcPr>
          <w:p>
            <w:r>
              <w:t>2023-12-30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장소</w:t>
            </w:r>
          </w:p>
        </w:tc>
        <w:tc>
          <w:tcPr>
            <w:tcW w:type="dxa" w:w="2409"/>
          </w:tcPr>
          <w:p>
            <w:r>
              <w:t>서울 마포구 월드컵북로 21 대회의실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제품명</w:t>
            </w:r>
          </w:p>
        </w:tc>
        <w:tc>
          <w:tcPr>
            <w:tcW w:type="dxa" w:w="2409"/>
          </w:tcPr>
          <w:p>
            <w:r>
              <w:t>신약X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참석인원</w:t>
            </w:r>
          </w:p>
        </w:tc>
        <w:tc>
          <w:tcPr>
            <w:tcW w:type="dxa" w:w="2409"/>
          </w:tcPr>
          <w:p>
            <w:r>
              <w:t>21명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시행목적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주요내용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의료기관명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홍보팀</w:t>
            </w:r>
          </w:p>
        </w:tc>
        <w:tc>
          <w:tcPr>
            <w:tcW w:type="dxa" w:w="2409"/>
          </w:tcPr>
          <w:p>
            <w:r>
              <w:t>한소영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마케팅팀</w:t>
            </w:r>
          </w:p>
        </w:tc>
        <w:tc>
          <w:tcPr>
            <w:tcW w:type="dxa" w:w="2409"/>
          </w:tcPr>
          <w:p>
            <w:r>
              <w:t>박민수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영업1팀</w:t>
            </w:r>
          </w:p>
        </w:tc>
        <w:tc>
          <w:tcPr>
            <w:tcW w:type="dxa" w:w="2409"/>
          </w:tcPr>
          <w:p>
            <w:r>
              <w:t>김영희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서울대병원</w:t>
            </w:r>
          </w:p>
        </w:tc>
        <w:tc>
          <w:tcPr>
            <w:tcW w:type="dxa" w:w="2409"/>
          </w:tcPr>
          <w:p>
            <w:r>
              <w:t>이교수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아산병원</w:t>
            </w:r>
          </w:p>
        </w:tc>
        <w:tc>
          <w:tcPr>
            <w:tcW w:type="dxa" w:w="2409"/>
          </w:tcPr>
          <w:p>
            <w:r>
              <w:t>신의사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아산병원</w:t>
            </w:r>
          </w:p>
        </w:tc>
        <w:tc>
          <w:tcPr>
            <w:tcW w:type="dxa" w:w="2409"/>
          </w:tcPr>
          <w:p>
            <w:r>
              <w:t>윤교수</w:t>
            </w:r>
          </w:p>
        </w:tc>
        <w:tc>
          <w:tcPr>
            <w:tcW w:type="dxa" w:w="2409"/>
          </w:tcPr>
          <w:p>
            <w:r/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