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9636"/>
            <w:gridSpan w:val="4"/>
          </w:tcPr>
          <w:p>
            <w:r/>
          </w:p>
        </w:tc>
      </w:tr>
      <w:tr>
        <w:tc>
          <w:tcPr>
            <w:tcW w:type="dxa" w:w="9636"/>
            <w:gridSpan w:val="4"/>
          </w:tcPr>
          <w:p>
            <w:r/>
          </w:p>
        </w:tc>
      </w:tr>
      <w:tr>
        <w:tc>
          <w:tcPr>
            <w:tcW w:type="dxa" w:w="2409"/>
          </w:tcPr>
          <w:p>
            <w:pPr>
              <w:jc w:val="center"/>
            </w:pPr>
            <w:r>
              <w:t>구분</w:t>
              <w:br/>
              <w:t>단일/복수</w:t>
            </w:r>
          </w:p>
        </w:tc>
        <w:tc>
          <w:tcPr>
            <w:tcW w:type="dxa" w:w="2409"/>
          </w:tcPr>
          <w:p>
            <w:r>
              <w:t>단일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t>PM참석</w:t>
            </w:r>
          </w:p>
        </w:tc>
        <w:tc>
          <w:tcPr>
            <w:tcW w:type="dxa" w:w="2409"/>
          </w:tcPr>
          <w:p>
            <w:r>
              <w:t>참석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>
              <w:t>일시</w:t>
            </w:r>
          </w:p>
        </w:tc>
        <w:tc>
          <w:tcPr>
            <w:tcW w:type="dxa" w:w="2409"/>
          </w:tcPr>
          <w:p>
            <w:r>
              <w:t>2024-12-15 14:00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t>장소</w:t>
            </w:r>
          </w:p>
        </w:tc>
        <w:tc>
          <w:tcPr>
            <w:tcW w:type="dxa" w:w="2409"/>
          </w:tcPr>
          <w:p>
            <w:r>
              <w:t>서울 강남구 컨퍼런스홀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>
              <w:t>제품명</w:t>
            </w:r>
          </w:p>
        </w:tc>
        <w:tc>
          <w:tcPr>
            <w:tcW w:type="dxa" w:w="2409"/>
          </w:tcPr>
          <w:p>
            <w:r>
              <w:t>항암제 Y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t>실제 참석인원</w:t>
            </w:r>
          </w:p>
        </w:tc>
        <w:tc>
          <w:tcPr>
            <w:tcW w:type="dxa" w:w="2409"/>
          </w:tcPr>
          <w:p>
            <w:r>
              <w:t>32명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>
              <w:t>제품설명회</w:t>
              <w:br/>
              <w:t>시행결과</w:t>
            </w:r>
          </w:p>
        </w:tc>
        <w:tc>
          <w:tcPr>
            <w:tcW w:type="dxa" w:w="7227"/>
            <w:gridSpan w:val="3"/>
          </w:tcPr>
          <w:p>
            <w:r/>
          </w:p>
        </w:tc>
      </w:tr>
      <w:tr>
        <w:tc>
          <w:tcPr>
            <w:tcW w:type="dxa" w:w="2409"/>
          </w:tcPr>
          <w:p>
            <w:pPr>
              <w:jc w:val="center"/>
            </w:pPr>
            <w:r>
              <w:t>제품설명회</w:t>
              <w:br/>
              <w:t>주요내용</w:t>
            </w:r>
          </w:p>
        </w:tc>
        <w:tc>
          <w:tcPr>
            <w:tcW w:type="dxa" w:w="7227"/>
            <w:gridSpan w:val="3"/>
          </w:tcPr>
          <w:p>
            <w:r/>
          </w:p>
        </w:tc>
      </w:tr>
      <w:tr>
        <w:tc>
          <w:tcPr>
            <w:tcW w:type="dxa" w:w="2409"/>
          </w:tcPr>
          <w:p>
            <w:pPr>
              <w:jc w:val="center"/>
            </w:pPr>
            <w:r>
              <w:t>지급내역</w:t>
            </w:r>
          </w:p>
        </w:tc>
        <w:tc>
          <w:tcPr>
            <w:tcW w:type="dxa" w:w="7227"/>
            <w:gridSpan w:val="3"/>
          </w:tcPr>
          <w:p>
            <w:r/>
          </w:p>
        </w:tc>
      </w:tr>
      <w:tr>
        <w:tc>
          <w:tcPr>
            <w:tcW w:type="dxa" w:w="9636"/>
            <w:gridSpan w:val="4"/>
          </w:tcPr>
          <w:p>
            <w:r/>
          </w:p>
        </w:tc>
      </w:tr>
      <w:tr>
        <w:tc>
          <w:tcPr>
            <w:tcW w:type="dxa" w:w="9636"/>
            <w:gridSpan w:val="4"/>
          </w:tcPr>
          <w:p>
            <w:r/>
          </w:p>
        </w:tc>
      </w:tr>
      <w:tr>
        <w:tc>
          <w:tcPr>
            <w:tcW w:type="dxa" w:w="9636"/>
            <w:gridSpan w:val="4"/>
          </w:tcPr>
          <w:p>
            <w:r/>
          </w:p>
        </w:tc>
      </w:tr>
      <w:tr>
        <w:tc>
          <w:tcPr>
            <w:tcW w:type="dxa" w:w="9636"/>
            <w:gridSpan w:val="4"/>
          </w:tcPr>
          <w:p>
            <w:r/>
          </w:p>
        </w:tc>
      </w:tr>
      <w:tr>
        <w:tc>
          <w:tcPr>
            <w:tcW w:type="dxa" w:w="2409"/>
          </w:tcPr>
          <w:p>
            <w:pPr>
              <w:jc w:val="center"/>
            </w:pPr>
            <w:r>
              <w:rPr>
                <w:b/>
              </w:rPr>
              <w:t>no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b/>
              </w:rPr>
              <w:t>팀명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b/>
              </w:rPr>
              <w:t>성명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b/>
              </w:rPr>
              <w:t>서명란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</w:tr>
      <w:tr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</w:tr>
      <w:tr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</w:tr>
      <w:tr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</w:tr>
      <w:tr>
        <w:tc>
          <w:tcPr>
            <w:tcW w:type="dxa" w:w="9636"/>
            <w:gridSpan w:val="4"/>
          </w:tcPr>
          <w:p>
            <w:r/>
          </w:p>
        </w:tc>
      </w:tr>
      <w:tr>
        <w:tc>
          <w:tcPr>
            <w:tcW w:type="dxa" w:w="2409"/>
          </w:tcPr>
          <w:p>
            <w:pPr>
              <w:jc w:val="center"/>
            </w:pPr>
            <w:r>
              <w:rPr>
                <w:b/>
              </w:rPr>
              <w:t>no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b/>
              </w:rPr>
              <w:t>의료기관명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b/>
              </w:rPr>
              <w:t>성명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b/>
              </w:rPr>
              <w:t>서명란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</w:tr>
      <w:tr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</w:tr>
      <w:tr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</w:tr>
      <w:tr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</w:tr>
      <w:tr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</w:tr>
      <w:tr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</w:tr>
    </w:tbl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